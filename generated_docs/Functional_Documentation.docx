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1. Executive Summary</w:t>
      </w:r>
    </w:p>
    <w:p>
      <w:r>
        <w:t>This document provides a comprehensive functional overview of the Simple Console Calculator application. The Calculator is a standalone Java program designed to perform basic arithmetic operations, including addition, subtraction, multiplication, and division, through a command-line interface. Its primary purpose is to offer users a straightforward tool for numerical computations by accepting two numbers and an operator, then displaying the computed result. The system incorporates basic error handling for common issues such as division by zero and invalid operator input.</w:t>
      </w:r>
    </w:p>
    <w:p>
      <w:pPr>
        <w:pStyle w:val="Heading2"/>
      </w:pPr>
      <w:r>
        <w:t>2. System Overview</w:t>
      </w:r>
    </w:p>
    <w:p>
      <w:r>
        <w:t>The Simple Console Calculator is a self-contained Java application that operates within a command-line or terminal environment. It does not possess a graphical user interface, relying entirely on text-based input and output. The system architecture is monolithic and simple, consisting of a single executable component that performs all computational logic and user interaction. Input is received directly from the console, and results or error messages are printed back to the console. The application executes sequentially, guiding the user through the process of entering operands and an operator before calculating and displaying the final result.</w:t>
      </w:r>
    </w:p>
    <w:p>
      <w:pPr>
        <w:pStyle w:val="Heading2"/>
      </w:pPr>
      <w:r>
        <w:t>3. Key Features and Capabilities</w:t>
      </w:r>
    </w:p>
    <w:p>
      <w:r>
        <w:t>The Simple Console Calculator provides the following core functionalities:</w:t>
      </w:r>
    </w:p>
    <w:p>
      <w:pPr>
        <w:pStyle w:val="Heading2"/>
      </w:pPr>
      <w:r>
        <w:t>1.  Arithmetic Addition: Allows users to add two numerical inputs.</w:t>
      </w:r>
    </w:p>
    <w:p>
      <w:pPr>
        <w:pStyle w:val="Heading2"/>
      </w:pPr>
      <w:r>
        <w:t>2.  Arithmetic Subtraction: Allows users to subtract one numerical input from another.</w:t>
      </w:r>
    </w:p>
    <w:p>
      <w:pPr>
        <w:pStyle w:val="Heading2"/>
      </w:pPr>
      <w:r>
        <w:t>3.  Arithmetic Multiplication: Allows users to multiply two numerical inputs.</w:t>
      </w:r>
    </w:p>
    <w:p>
      <w:pPr>
        <w:pStyle w:val="Heading2"/>
      </w:pPr>
      <w:r>
        <w:t>4.  Arithmetic Division: Allows users to divide one numerical input by another, with built-in error handling for division by zero.</w:t>
      </w:r>
    </w:p>
    <w:p>
      <w:pPr>
        <w:pStyle w:val="Heading2"/>
      </w:pPr>
      <w:r>
        <w:t>5.  User Input Handling: Facilitates the entry of real numbers (double-precision floating-point) as operands and a single character as an operator.</w:t>
      </w:r>
    </w:p>
    <w:p>
      <w:pPr>
        <w:pStyle w:val="Heading2"/>
      </w:pPr>
      <w:r>
        <w:t>6.  Result Output: Displays the computed result of the arithmetic operation to the console.</w:t>
      </w:r>
    </w:p>
    <w:p>
      <w:pPr>
        <w:pStyle w:val="Heading2"/>
      </w:pPr>
      <w:r>
        <w:t>7.  Error Notification: Provides specific messages for invalid operations or erroneous input conditions.</w:t>
      </w:r>
    </w:p>
    <w:p>
      <w:pPr>
        <w:pStyle w:val="Heading2"/>
      </w:pPr>
      <w:r>
        <w:t>4. User Roles and Permissions</w:t>
      </w:r>
    </w:p>
    <w:p>
      <w:r>
        <w:t>The Simple Console Calculator is designed for a single type of user with full access to its functionality. There are no distinct user roles or a permissions system implemented within this application.</w:t>
      </w:r>
    </w:p>
    <w:p>
      <w:pPr>
        <w:pStyle w:val="Heading2"/>
      </w:pPr>
      <w:r>
        <w:t>1.  User: Any individual executing the application is considered a "User."</w:t>
      </w:r>
    </w:p>
    <w:p>
      <w:pPr>
        <w:pStyle w:val="Heading2"/>
      </w:pPr>
      <w:r>
        <w:t>1.  Permissions:</w:t>
      </w:r>
    </w:p>
    <w:p>
      <w:pPr>
        <w:pStyle w:val="Heading2"/>
      </w:pPr>
      <w:r>
        <w:t>1.  Input numerical operands.</w:t>
      </w:r>
    </w:p>
    <w:p>
      <w:pPr>
        <w:pStyle w:val="Heading2"/>
      </w:pPr>
      <w:r>
        <w:t>2.  Input arithmetic operators.</w:t>
      </w:r>
    </w:p>
    <w:p>
      <w:pPr>
        <w:pStyle w:val="Heading2"/>
      </w:pPr>
      <w:r>
        <w:t>3.  Initiate calculation processes.</w:t>
      </w:r>
    </w:p>
    <w:p>
      <w:pPr>
        <w:pStyle w:val="Heading2"/>
      </w:pPr>
      <w:r>
        <w:t>4.  View calculation results.</w:t>
      </w:r>
    </w:p>
    <w:p>
      <w:pPr>
        <w:pStyle w:val="Heading2"/>
      </w:pPr>
      <w:r>
        <w:t>5.  Receive error notifications.</w:t>
      </w:r>
    </w:p>
    <w:p>
      <w:pPr>
        <w:pStyle w:val="Heading2"/>
      </w:pPr>
      <w:r>
        <w:t>5. User Workflows</w:t>
      </w:r>
    </w:p>
    <w:p>
      <w:r>
        <w:t>The primary workflow for a user interacting with the Simple Console Calculator is as follows:</w:t>
      </w:r>
    </w:p>
    <w:p>
      <w:pPr>
        <w:pStyle w:val="Heading2"/>
      </w:pPr>
      <w:r>
        <w:t>1.  Launch Application: The user initiates the Calculator application from a command-line interface.</w:t>
      </w:r>
    </w:p>
    <w:p>
      <w:pPr>
        <w:pStyle w:val="Heading2"/>
      </w:pPr>
      <w:r>
        <w:t>2.  Enter First Number: The application prompts the user to "Enter first number:". The user inputs a numerical value and presses Enter.</w:t>
      </w:r>
    </w:p>
    <w:p>
      <w:pPr>
        <w:pStyle w:val="Heading2"/>
      </w:pPr>
      <w:r>
        <w:t>3.  Enter Operator: The application prompts the user to "Enter operator (+, -, *, /):". The user inputs one of the supported operators (+, -, *, /) and presses Enter.</w:t>
      </w:r>
    </w:p>
    <w:p>
      <w:pPr>
        <w:pStyle w:val="Heading2"/>
      </w:pPr>
      <w:r>
        <w:t>4.  Enter Second Number: The application prompts the user to "Enter second number:". The user inputs a numerical value and presses Enter.</w:t>
      </w:r>
    </w:p>
    <w:p>
      <w:pPr>
        <w:pStyle w:val="Heading2"/>
      </w:pPr>
      <w:r>
        <w:t>5.  View Result or Error:</w:t>
      </w:r>
    </w:p>
    <w:p>
      <w:pPr>
        <w:pStyle w:val="Heading2"/>
      </w:pPr>
      <w:r>
        <w:t>1.  If the inputs are valid and the operation is successful, the application displays the calculated "Result: " followed by the numerical outcome.</w:t>
      </w:r>
    </w:p>
    <w:p>
      <w:pPr>
        <w:pStyle w:val="Heading2"/>
      </w:pPr>
      <w:r>
        <w:t>2.  If an invalid operator is entered, the application displays "Operator is invalid" and terminates.</w:t>
      </w:r>
    </w:p>
    <w:p>
      <w:pPr>
        <w:pStyle w:val="Heading2"/>
      </w:pPr>
      <w:r>
        <w:t>3.  If a division by zero is attempted, the application displays "Error: Division by zero error" and terminates.</w:t>
      </w:r>
    </w:p>
    <w:p>
      <w:pPr>
        <w:pStyle w:val="Heading2"/>
      </w:pPr>
      <w:r>
        <w:t>6.  Application Termination: After displaying the result or an error, the application automatically closes.</w:t>
      </w:r>
    </w:p>
    <w:p>
      <w:pPr>
        <w:pStyle w:val="Heading2"/>
      </w:pPr>
      <w:r>
        <w:t>6. Business Logic and Rules</w:t>
      </w:r>
    </w:p>
    <w:p>
      <w:r>
        <w:t>The core business logic and operational rules governing the Simple Console Calculator are as follows:</w:t>
      </w:r>
    </w:p>
    <w:p>
      <w:pPr>
        <w:pStyle w:val="Heading2"/>
      </w:pPr>
      <w:r>
        <w:t>1.  Arithmetic Operation Selection: The application supports four fundamental arithmetic operations based on the operator character provided by the user.</w:t>
      </w:r>
    </w:p>
    <w:p>
      <w:pPr>
        <w:pStyle w:val="Heading2"/>
      </w:pPr>
      <w:r>
        <w:t>1.  '+' performs addition.</w:t>
      </w:r>
    </w:p>
    <w:p>
      <w:pPr>
        <w:pStyle w:val="Heading2"/>
      </w:pPr>
      <w:r>
        <w:t>2.  '-' performs subtraction.</w:t>
      </w:r>
    </w:p>
    <w:p>
      <w:pPr>
        <w:pStyle w:val="Heading2"/>
      </w:pPr>
      <w:r>
        <w:t>3.  '*' performs multiplication.</w:t>
      </w:r>
    </w:p>
    <w:p>
      <w:pPr>
        <w:pStyle w:val="Heading2"/>
      </w:pPr>
      <w:r>
        <w:t>4.  '/' performs division.</w:t>
      </w:r>
    </w:p>
    <w:p>
      <w:pPr>
        <w:pStyle w:val="Heading2"/>
      </w:pPr>
      <w:r>
        <w:t>2.  Operand Type: Both the first and second numbers entered by the user must be valid double-precision floating-point numbers.</w:t>
      </w:r>
    </w:p>
    <w:p>
      <w:pPr>
        <w:pStyle w:val="Heading2"/>
      </w:pPr>
      <w:r>
        <w:t>3.  Operator Validation: Only the characters '+', '-', '*', and '/' are recognized as valid operators. Any other character entered as an operator will result in an "Operator is invalid" error.</w:t>
      </w:r>
    </w:p>
    <w:p>
      <w:pPr>
        <w:pStyle w:val="Heading2"/>
      </w:pPr>
      <w:r>
        <w:t>4.  Division by Zero Rule: When the division operator ('/') is selected, the second number (divisor) is checked. If the second number is zero, the division operation is aborted, and a "Division by zero error" is reported.</w:t>
      </w:r>
    </w:p>
    <w:p>
      <w:pPr>
        <w:pStyle w:val="Heading2"/>
      </w:pPr>
      <w:r>
        <w:t>5.  Result Display: Upon successful computation, the result is formatted and presented to the user on the console.</w:t>
      </w:r>
    </w:p>
    <w:p>
      <w:pPr>
        <w:pStyle w:val="Heading2"/>
      </w:pPr>
      <w:r>
        <w:t>7. External Integrations and APIs</w:t>
      </w:r>
    </w:p>
    <w:p>
      <w:r>
        <w:t>The Simple Console Calculator is a standalone application and does not integrate with any external systems, APIs, or databases. All functionalities are performed internally within the application's execution environment.</w:t>
      </w:r>
    </w:p>
    <w:p>
      <w:pPr>
        <w:pStyle w:val="Heading2"/>
      </w:pPr>
      <w:r>
        <w:t>8. Error Handling and Edge Cases</w:t>
      </w:r>
    </w:p>
    <w:p>
      <w:r>
        <w:t>The Simple Console Calculator incorporates specific mechanisms to handle known errors and edge cases:</w:t>
      </w:r>
    </w:p>
    <w:p>
      <w:pPr>
        <w:pStyle w:val="Heading2"/>
      </w:pPr>
      <w:r>
        <w:t>1.  Invalid Operator Input:</w:t>
      </w:r>
    </w:p>
    <w:p>
      <w:pPr>
        <w:pStyle w:val="Heading2"/>
      </w:pPr>
      <w:r>
        <w:t>1.  Condition: The user enters an operator character that is not one of '+', '-', '*', or '/'.</w:t>
      </w:r>
    </w:p>
    <w:p>
      <w:pPr>
        <w:pStyle w:val="Heading2"/>
      </w:pPr>
      <w:r>
        <w:t>2.  Handling: The system prints the message "Operator is invalid" to the console.</w:t>
      </w:r>
    </w:p>
    <w:p>
      <w:pPr>
        <w:pStyle w:val="Heading2"/>
      </w:pPr>
      <w:r>
        <w:t>3.  Resolution: The application terminates gracefully.</w:t>
      </w:r>
    </w:p>
    <w:p>
      <w:pPr>
        <w:pStyle w:val="Heading2"/>
      </w:pPr>
      <w:r>
        <w:t>2.  Division by Zero:</w:t>
      </w:r>
    </w:p>
    <w:p>
      <w:pPr>
        <w:pStyle w:val="Heading2"/>
      </w:pPr>
      <w:r>
        <w:t>1.  Condition: The user selects the division operator ('/') and enters 0 as the second number (divisor).</w:t>
      </w:r>
    </w:p>
    <w:p>
      <w:pPr>
        <w:pStyle w:val="Heading2"/>
      </w:pPr>
      <w:r>
        <w:t>2.  Handling: The system prints the message "Error: Division by zero error" to the console.</w:t>
      </w:r>
    </w:p>
    <w:p>
      <w:pPr>
        <w:pStyle w:val="Heading2"/>
      </w:pPr>
      <w:r>
        <w:t>3.  Resolution: The application terminates gracefully, preventing a runtime arithmetic exception.</w:t>
      </w:r>
    </w:p>
    <w:p>
      <w:pPr>
        <w:pStyle w:val="Heading2"/>
      </w:pPr>
      <w:r>
        <w:t>3.  Non-Numeric Input (Implicit):</w:t>
      </w:r>
    </w:p>
    <w:p>
      <w:pPr>
        <w:pStyle w:val="Heading2"/>
      </w:pPr>
      <w:r>
        <w:t>1.  Condition: If the user inputs non-numeric characters when prompted for a number (e.g., entering "abc" instead of "123").</w:t>
      </w:r>
    </w:p>
    <w:p>
      <w:pPr>
        <w:pStyle w:val="Heading2"/>
      </w:pPr>
      <w:r>
        <w:t>2.  Handling: While the provided code does not explicitly catch `InputMismatchException`, the underlying `Scanner.nextDouble()` method would throw this runtime exception, leading to application termination. This is an unhandled edge case in the current implementation.</w:t>
      </w:r>
    </w:p>
    <w:p>
      <w:pPr>
        <w:pStyle w:val="Heading2"/>
      </w:pPr>
      <w:r>
        <w:t>9. Glossary</w:t>
      </w:r>
    </w:p>
    <w:p>
      <w:r>
        <w:t>This section defines key terms used in this functional documentation.</w:t>
      </w:r>
    </w:p>
    <w:p>
      <w:pPr>
        <w:pStyle w:val="Heading2"/>
      </w:pPr>
      <w:r>
        <w:t>1.  Application: A software program designed to perform a specific function directly for the user.</w:t>
      </w:r>
    </w:p>
    <w:p>
      <w:pPr>
        <w:pStyle w:val="Heading2"/>
      </w:pPr>
      <w:r>
        <w:t>2.  Command-Line Interface (CLI): A text-based interface used for interacting with an operating system or software program by typing commands.</w:t>
      </w:r>
    </w:p>
    <w:p>
      <w:pPr>
        <w:pStyle w:val="Heading2"/>
      </w:pPr>
      <w:r>
        <w:t>3.  Console: A text-only display interface for input and output, often synonymous with a terminal or command prompt.</w:t>
      </w:r>
    </w:p>
    <w:p>
      <w:pPr>
        <w:pStyle w:val="Heading2"/>
      </w:pPr>
      <w:r>
        <w:t>4.  Operand: A quantity on which a mathematical operation is performed. In this calculator, the two numbers are operands.</w:t>
      </w:r>
    </w:p>
    <w:p>
      <w:pPr>
        <w:pStyle w:val="Heading2"/>
      </w:pPr>
      <w:r>
        <w:t>5.  Operator: A symbol or function that indicates an operation to be performed. Examples include '+', '-', '*', '/'.</w:t>
      </w:r>
    </w:p>
    <w:p>
      <w:pPr>
        <w:pStyle w:val="Heading2"/>
      </w:pPr>
      <w:r>
        <w:t>6.  Functional Documentation: A document that describes the functions of a system and its components, focusing on what the system does rather than how it does it.</w:t>
      </w:r>
    </w:p>
    <w:p>
      <w:pPr>
        <w:pStyle w:val="Heading2"/>
      </w:pPr>
      <w:r>
        <w:t>7.  Runtime Exception: An error that occurs during the execution of a program, often due to invalid operations or unexpected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